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</w:t>
      </w:r>
    </w:p>
    <w:p>
      <w:r>
        <w:t>### Expanded Project Descriptions</w:t>
      </w:r>
    </w:p>
    <w:p/>
    <w:p>
      <w:r>
        <w:t>#### Chatbot Development Project</w:t>
      </w:r>
    </w:p>
    <w:p>
      <w:r>
        <w:t>- **Technologies Used**: Python programming, OpenAI API, Machine Learning algorithms.</w:t>
      </w:r>
    </w:p>
    <w:p>
      <w:r>
        <w:t>- **Key Responsibilities**:</w:t>
      </w:r>
    </w:p>
    <w:p>
      <w:r>
        <w:t xml:space="preserve">  - Creation of an advanced chatbot using Python.</w:t>
      </w:r>
    </w:p>
    <w:p>
      <w:r>
        <w:t xml:space="preserve">  - Integration of the OpenAI API for natural language processing.</w:t>
      </w:r>
    </w:p>
    <w:p>
      <w:r>
        <w:t xml:space="preserve">  - Implementation of machine learning for conversational flow and response accuracy.</w:t>
      </w:r>
    </w:p>
    <w:p>
      <w:r>
        <w:t xml:space="preserve">  - Design and implementation of a user-friendly interface.</w:t>
      </w:r>
    </w:p>
    <w:p>
      <w:r>
        <w:t>- **Outcomes**:</w:t>
      </w:r>
    </w:p>
    <w:p>
      <w:r>
        <w:t xml:space="preserve">  - Reduced response time by 50%.</w:t>
      </w:r>
    </w:p>
    <w:p>
      <w:r>
        <w:t xml:space="preserve">  - Improved user satisfaction by 25%.</w:t>
      </w:r>
    </w:p>
    <w:p/>
    <w:p>
      <w:r>
        <w:t>#### Data Analysis and Visualization Project</w:t>
      </w:r>
    </w:p>
    <w:p>
      <w:r>
        <w:t>- **Technologies Used**: Python's data analysis libraries, Machine Learning techniques, Matplotlib, Seaborn.</w:t>
      </w:r>
    </w:p>
    <w:p>
      <w:r>
        <w:t>- **Key Responsibilities**:</w:t>
      </w:r>
    </w:p>
    <w:p>
      <w:r>
        <w:t xml:space="preserve">  - Analysis of large datasets for patterns and trends.</w:t>
      </w:r>
    </w:p>
    <w:p>
      <w:r>
        <w:t xml:space="preserve">  - Prediction of future trends using machine learning.</w:t>
      </w:r>
    </w:p>
    <w:p>
      <w:r>
        <w:t xml:space="preserve">  - Development of interactive visualizations.</w:t>
      </w:r>
    </w:p>
    <w:p>
      <w:r>
        <w:t xml:space="preserve">  - Collaboration on business reports.</w:t>
      </w:r>
    </w:p>
    <w:p>
      <w:r>
        <w:t>- **Outcomes**:</w:t>
      </w:r>
    </w:p>
    <w:p>
      <w:r>
        <w:t xml:space="preserve">  - Increased data analysis efficiency by 40%.</w:t>
      </w:r>
    </w:p>
    <w:p>
      <w:r>
        <w:t xml:space="preserve">  - Enhanced report readability by 30%.</w:t>
      </w:r>
    </w:p>
    <w:p/>
    <w:p>
      <w:r>
        <w:t>#### Web Development Project</w:t>
      </w:r>
    </w:p>
    <w:p>
      <w:r>
        <w:t>- **Technologies Used**: HTML, CSS, JavaScript, Python, Flask, Cloud platforms.</w:t>
      </w:r>
    </w:p>
    <w:p>
      <w:r>
        <w:t>- **Key Responsibilities**:</w:t>
      </w:r>
    </w:p>
    <w:p>
      <w:r>
        <w:t xml:space="preserve">  - Design and development of a dynamic website.</w:t>
      </w:r>
    </w:p>
    <w:p>
      <w:r>
        <w:t xml:space="preserve">  - Implementation of server-side scripting with Python and Flask.</w:t>
      </w:r>
    </w:p>
    <w:p>
      <w:r>
        <w:t xml:space="preserve">  - Optimization of website performance and user experience.</w:t>
      </w:r>
    </w:p>
    <w:p>
      <w:r>
        <w:t xml:space="preserve">  - Deployment on a cloud platform for scalability and high availability.</w:t>
      </w:r>
    </w:p>
    <w:p>
      <w:r>
        <w:t>- **Outcomes**:</w:t>
      </w:r>
    </w:p>
    <w:p>
      <w:r>
        <w:t xml:space="preserve">  - Achieved a 95% deployment success rate.</w:t>
      </w:r>
    </w:p>
    <w:p>
      <w:r>
        <w:t xml:space="preserve">  - Reduced website loading time by 20%.</w:t>
      </w:r>
    </w:p>
    <w:p/>
    <w:p>
      <w:r>
        <w:t>### STAR-Format Experience</w:t>
      </w:r>
    </w:p>
    <w:p/>
    <w:p>
      <w:r>
        <w:t>**Experience**: Machine Learning Intern at XYZ Corp</w:t>
      </w:r>
    </w:p>
    <w:p/>
    <w:p>
      <w:r>
        <w:t>#### Situation</w:t>
      </w:r>
    </w:p>
    <w:p>
      <w:r>
        <w:t>Developing a predictive model to forecast customer churn.</w:t>
      </w:r>
    </w:p>
    <w:p/>
    <w:p>
      <w:r>
        <w:t>#### Task</w:t>
      </w:r>
    </w:p>
    <w:p>
      <w:r>
        <w:t>Analyze customer data, identify relevant features, and build a machine learning model to predict customer churn with high accuracy.</w:t>
      </w:r>
    </w:p>
    <w:p/>
    <w:p>
      <w:r>
        <w:t>#### Action</w:t>
      </w:r>
    </w:p>
    <w:p>
      <w:r>
        <w:t>- Cleaned and preprocessed data, handling missing values and outliers.</w:t>
      </w:r>
    </w:p>
    <w:p>
      <w:r>
        <w:t>- Employed feature selection techniques.</w:t>
      </w:r>
    </w:p>
    <w:p>
      <w:r>
        <w:t>- Chose Random Forest classifier for the model.</w:t>
      </w:r>
    </w:p>
    <w:p>
      <w:r>
        <w:t>- Tuned hyperparameters using grid search and cross-validation.</w:t>
      </w:r>
    </w:p>
    <w:p/>
    <w:p>
      <w:r>
        <w:t>#### Result</w:t>
      </w:r>
    </w:p>
    <w:p>
      <w:r>
        <w:t>- Achieved an accuracy of 85%.</w:t>
      </w:r>
    </w:p>
    <w:p>
      <w:r>
        <w:t>- Reduced churn by 15%.</w:t>
      </w:r>
    </w:p>
    <w:p/>
    <w:p>
      <w:r>
        <w:t>### Quantified Achievements</w:t>
      </w:r>
    </w:p>
    <w:p/>
    <w:p>
      <w:r>
        <w:t>- **Chatbot Development Project**: Response time reduced by 50%; user satisfaction improved by 25%.</w:t>
      </w:r>
    </w:p>
    <w:p>
      <w:r>
        <w:t>- **Data Analysis and Visualization Project**: Efficiency increased by 40%; report readability enhanced by 30%.</w:t>
      </w:r>
    </w:p>
    <w:p>
      <w:r>
        <w:t>- **Web Development Project**: Deployment success rate of 95%; loading time reduced by 20%.</w:t>
      </w:r>
    </w:p>
    <w:p/>
    <w:p>
      <w:r>
        <w:t>### ATS Keyword Matching Improvement</w:t>
      </w:r>
    </w:p>
    <w:p/>
    <w:p>
      <w:r>
        <w:t>**Skills**:</w:t>
      </w:r>
    </w:p>
    <w:p>
      <w:r>
        <w:t>- Python</w:t>
      </w:r>
    </w:p>
    <w:p>
      <w:r>
        <w:t>- Machine Learning</w:t>
      </w:r>
    </w:p>
    <w:p>
      <w:r>
        <w:t>- Data Analysis</w:t>
      </w:r>
    </w:p>
    <w:p>
      <w:r>
        <w:t>- Natural Language Processing</w:t>
      </w:r>
    </w:p>
    <w:p>
      <w:r>
        <w:t>- OpenAI API</w:t>
      </w:r>
    </w:p>
    <w:p>
      <w:r>
        <w:t>- Flask</w:t>
      </w:r>
    </w:p>
    <w:p>
      <w:r>
        <w:t>- Matplotlib</w:t>
      </w:r>
    </w:p>
    <w:p>
      <w:r>
        <w:t>- Seaborn</w:t>
      </w:r>
    </w:p>
    <w:p>
      <w:r>
        <w:t>- HTML</w:t>
      </w:r>
    </w:p>
    <w:p>
      <w:r>
        <w:t>- CSS</w:t>
      </w:r>
    </w:p>
    <w:p>
      <w:r>
        <w:t>- JavaScript</w:t>
      </w:r>
    </w:p>
    <w:p>
      <w:r>
        <w:t>- Data Visualization</w:t>
      </w:r>
    </w:p>
    <w:p>
      <w:r>
        <w:t>- Predictive Modeling</w:t>
      </w:r>
    </w:p>
    <w:p>
      <w:r>
        <w:t>- Random Forest Classifier</w:t>
      </w:r>
    </w:p>
    <w:p>
      <w:r>
        <w:t>- Feature Selection</w:t>
      </w:r>
    </w:p>
    <w:p>
      <w:r>
        <w:t>- Hyperparameter Tuning</w:t>
      </w:r>
    </w:p>
    <w:p>
      <w:r>
        <w:t>- Grid Search</w:t>
      </w:r>
    </w:p>
    <w:p>
      <w:r>
        <w:t>- Cross-Validation</w:t>
      </w:r>
    </w:p>
    <w:p>
      <w:r>
        <w:t>- Cloud Deployment</w:t>
      </w:r>
    </w:p>
    <w:p>
      <w:r>
        <w:t>- User Experience</w:t>
      </w:r>
    </w:p>
    <w:p>
      <w:r>
        <w:t>- Responsive Design</w:t>
      </w:r>
    </w:p>
    <w:p>
      <w:r>
        <w:t>- Cross-Browser Compatibility</w:t>
      </w:r>
    </w:p>
    <w:p>
      <w:r>
        <w:t>```</w:t>
      </w:r>
    </w:p>
    <w:p/>
    <w:p>
      <w:r>
        <w:t>This plain text format is suitable for copying and pasting into a Word or PDF document while maintaining the structure and content of your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