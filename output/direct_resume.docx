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/>
    <w:p>
      <w:r>
        <w:t>Computer Science Student</w:t>
      </w:r>
    </w:p>
    <w:p/>
    <w:p>
      <w:r>
        <w:t>**Skills:**</w:t>
      </w:r>
    </w:p>
    <w:p>
      <w:r>
        <w:t>- Python Programming</w:t>
      </w:r>
    </w:p>
    <w:p>
      <w:r>
        <w:t>- Machine Learning</w:t>
      </w:r>
    </w:p>
    <w:p/>
    <w:p>
      <w:r>
        <w:t>**Projects:**</w:t>
      </w:r>
    </w:p>
    <w:p>
      <w:r>
        <w:t xml:space="preserve">- **Chatbot Development:** Utilized Python and the OpenAI API to design and implement a chatbot, enhancing user interaction and improving conversational AI capabilities. </w:t>
      </w:r>
    </w:p>
    <w:p/>
    <w:p>
      <w:r>
        <w:t>**Education:**</w:t>
      </w:r>
    </w:p>
    <w:p>
      <w:r>
        <w:t>- [University Name], [Degree Program], [Expected Graduation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